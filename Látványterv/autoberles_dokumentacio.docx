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Projekt áttekintése</w:t>
      </w:r>
    </w:p>
    <w:p>
      <w:r>
        <w:t>Az autóbérlés weboldal célja egy modern, könnyen használható felület biztosítása, amely lehetővé teszi a felhasználók számára, hogy gyorsan megtalálják és lefoglalják a számukra megfelelő járművet. A rendszer középkategóriás autók bérlésére fókuszál, és átlátható foglalási folyamatot kínál. A célcsoport olyan felhasználók, akik gyors és megbízható módon szeretnének autót bérelni online.</w:t>
      </w:r>
    </w:p>
    <w:p>
      <w:pPr>
        <w:pStyle w:val="Heading1"/>
      </w:pPr>
      <w:r>
        <w:t>2. Weboldal felépítése</w:t>
      </w:r>
    </w:p>
    <w:p>
      <w:pPr>
        <w:pStyle w:val="Heading2"/>
      </w:pPr>
      <w:r>
        <w:t>2.1 Főoldal (Desktop – 1)</w:t>
      </w:r>
    </w:p>
    <w:p>
      <w:r>
        <w:t>A kezdőoldal célja a figyelemfelkeltés és a foglalási folyamat elindítása. A központi 'Book your car' blokkban a felhasználó megadhatja az indulási és visszahozatali dátumot, valamint a helyszínt. Innen tovább lehet lépni az autóválasztó oldalra.</w:t>
      </w:r>
    </w:p>
    <w:p>
      <w:pPr>
        <w:pStyle w:val="Heading2"/>
      </w:pPr>
      <w:r>
        <w:t>2.2 Autóválasztó oldal (Desktop – 2)</w:t>
      </w:r>
    </w:p>
    <w:p>
      <w:r>
        <w:t>Az autóválasztó oldalon a felhasználó különböző kategóriák (pl. automata, SUV, sport) és márkák szerint böngészhet. Az autók kártyákon jelennek meg, ahol látható az ár, jellemzők, és egy gomb az autó adatlapjának megnyitásához. Az oldal alján a legnépszerűbb márkák logói jelennek meg.</w:t>
      </w:r>
    </w:p>
    <w:p>
      <w:pPr>
        <w:pStyle w:val="Heading2"/>
      </w:pPr>
      <w:r>
        <w:t>2.3 Autó részletei oldal (Desktop – 3)</w:t>
      </w:r>
    </w:p>
    <w:p>
      <w:r>
        <w:t>Ez az oldal egy kiválasztott autó részletes adatait mutatja be: márka, ár, technikai specifikációk (pl. sebesség, üzemanyag, váltó). A 'Rent a car' gombbal a foglalás folytatható. Az oldal alján további járműajánlatok találhatók.</w:t>
      </w:r>
    </w:p>
    <w:p>
      <w:pPr>
        <w:pStyle w:val="Heading2"/>
      </w:pPr>
      <w:r>
        <w:t>2.4 GYIK és About Us oldal (Desktop – 4)</w:t>
      </w:r>
    </w:p>
    <w:p>
      <w:r>
        <w:t>Ez az oldal a leggyakoribb kérdésekre ad választ, valamint statisztikai adatokkal erősíti meg az oldal megbízhatóságát.</w:t>
      </w:r>
    </w:p>
    <w:p>
      <w:pPr>
        <w:pStyle w:val="Heading1"/>
      </w:pPr>
      <w:r>
        <w:t>3. Adatbázis részletes dokumentáció</w:t>
      </w:r>
    </w:p>
    <w:p>
      <w:pPr>
        <w:pStyle w:val="Heading2"/>
      </w:pPr>
      <w:r>
        <w:t>users</w:t>
      </w:r>
    </w:p>
    <w:p>
      <w:r>
        <w:t>Oszlopok:</w:t>
      </w:r>
    </w:p>
    <w:p>
      <w:r>
        <w:t>- id</w:t>
      </w:r>
    </w:p>
    <w:p>
      <w:r>
        <w:t>- name</w:t>
      </w:r>
    </w:p>
    <w:p>
      <w:r>
        <w:t>- email</w:t>
      </w:r>
    </w:p>
    <w:p>
      <w:r>
        <w:t>- phone</w:t>
      </w:r>
    </w:p>
    <w:p>
      <w:r>
        <w:t>- password_hash</w:t>
      </w:r>
    </w:p>
    <w:p>
      <w:pPr>
        <w:pStyle w:val="Heading2"/>
      </w:pPr>
      <w:r>
        <w:t>user_licenses</w:t>
      </w:r>
    </w:p>
    <w:p>
      <w:r>
        <w:t>Oszlopok:</w:t>
      </w:r>
    </w:p>
    <w:p>
      <w:r>
        <w:t>- id</w:t>
      </w:r>
    </w:p>
    <w:p>
      <w:r>
        <w:t>- user_id</w:t>
      </w:r>
    </w:p>
    <w:p>
      <w:r>
        <w:t>- license_number</w:t>
      </w:r>
    </w:p>
    <w:p>
      <w:r>
        <w:t>- expiration_date</w:t>
      </w:r>
    </w:p>
    <w:p>
      <w:pPr>
        <w:pStyle w:val="Heading2"/>
      </w:pPr>
      <w:r>
        <w:t>cars</w:t>
      </w:r>
    </w:p>
    <w:p>
      <w:r>
        <w:t>Oszlopok:</w:t>
      </w:r>
    </w:p>
    <w:p>
      <w:r>
        <w:t>- id</w:t>
      </w:r>
    </w:p>
    <w:p>
      <w:r>
        <w:t>- brand_id</w:t>
      </w:r>
    </w:p>
    <w:p>
      <w:r>
        <w:t>- category_id</w:t>
      </w:r>
    </w:p>
    <w:p>
      <w:r>
        <w:t>- model</w:t>
      </w:r>
    </w:p>
    <w:p>
      <w:r>
        <w:t>- price_per_day</w:t>
      </w:r>
    </w:p>
    <w:p>
      <w:r>
        <w:t>- available</w:t>
      </w:r>
    </w:p>
    <w:p>
      <w:r>
        <w:t>- location_id</w:t>
      </w:r>
    </w:p>
    <w:p>
      <w:pPr>
        <w:pStyle w:val="Heading2"/>
      </w:pPr>
      <w:r>
        <w:t>brands</w:t>
      </w:r>
    </w:p>
    <w:p>
      <w:r>
        <w:t>Oszlopok:</w:t>
      </w:r>
    </w:p>
    <w:p>
      <w:r>
        <w:t>- id</w:t>
      </w:r>
    </w:p>
    <w:p>
      <w:r>
        <w:t>- name</w:t>
      </w:r>
    </w:p>
    <w:p>
      <w:pPr>
        <w:pStyle w:val="Heading2"/>
      </w:pPr>
      <w:r>
        <w:t>categories</w:t>
      </w:r>
    </w:p>
    <w:p>
      <w:r>
        <w:t>Oszlopok:</w:t>
      </w:r>
    </w:p>
    <w:p>
      <w:r>
        <w:t>- id</w:t>
      </w:r>
    </w:p>
    <w:p>
      <w:r>
        <w:t>- name</w:t>
      </w:r>
    </w:p>
    <w:p>
      <w:pPr>
        <w:pStyle w:val="Heading2"/>
      </w:pPr>
      <w:r>
        <w:t>locations</w:t>
      </w:r>
    </w:p>
    <w:p>
      <w:r>
        <w:t>Oszlopok:</w:t>
      </w:r>
    </w:p>
    <w:p>
      <w:r>
        <w:t>- id</w:t>
      </w:r>
    </w:p>
    <w:p>
      <w:r>
        <w:t>- name</w:t>
      </w:r>
    </w:p>
    <w:p>
      <w:r>
        <w:t>- address</w:t>
      </w:r>
    </w:p>
    <w:p>
      <w:pPr>
        <w:pStyle w:val="Heading2"/>
      </w:pPr>
      <w:r>
        <w:t>bookings</w:t>
      </w:r>
    </w:p>
    <w:p>
      <w:r>
        <w:t>Oszlopok:</w:t>
      </w:r>
    </w:p>
    <w:p>
      <w:r>
        <w:t>- id</w:t>
      </w:r>
    </w:p>
    <w:p>
      <w:r>
        <w:t>- user_id</w:t>
      </w:r>
    </w:p>
    <w:p>
      <w:r>
        <w:t>- car_id</w:t>
      </w:r>
    </w:p>
    <w:p>
      <w:r>
        <w:t>- date_from</w:t>
      </w:r>
    </w:p>
    <w:p>
      <w:r>
        <w:t>- date_to</w:t>
      </w:r>
    </w:p>
    <w:p>
      <w:r>
        <w:t>- status</w:t>
      </w:r>
    </w:p>
    <w:p>
      <w:r>
        <w:t>- total_price</w:t>
      </w:r>
    </w:p>
    <w:p>
      <w:pPr>
        <w:pStyle w:val="Heading2"/>
      </w:pPr>
      <w:r>
        <w:t>maintenance_records</w:t>
      </w:r>
    </w:p>
    <w:p>
      <w:r>
        <w:t>Oszlopok:</w:t>
      </w:r>
    </w:p>
    <w:p>
      <w:r>
        <w:t>- id</w:t>
      </w:r>
    </w:p>
    <w:p>
      <w:r>
        <w:t>- car_id</w:t>
      </w:r>
    </w:p>
    <w:p>
      <w:r>
        <w:t>- description</w:t>
      </w:r>
    </w:p>
    <w:p>
      <w:r>
        <w:t>- date</w:t>
      </w:r>
    </w:p>
    <w:p>
      <w:r>
        <w:t>- cost</w:t>
      </w:r>
    </w:p>
    <w:p>
      <w:pPr>
        <w:pStyle w:val="Heading1"/>
      </w:pPr>
      <w:r>
        <w:t>4. Kapcsolatok és ER-diagram leírás</w:t>
      </w:r>
    </w:p>
    <w:p>
      <w:r>
        <w:t>Az adatbázis relációi:</w:t>
        <w:br/>
        <w:t>- users – bookings: 1:N</w:t>
        <w:br/>
        <w:t>- cars – bookings: 1:N</w:t>
        <w:br/>
        <w:t>- brands – cars: 1:N</w:t>
        <w:br/>
        <w:t>- categories – cars: 1:N</w:t>
        <w:br/>
        <w:t>- locations – cars: 1:N</w:t>
        <w:br/>
        <w:t>- cars – maintenance_records: 1:N</w:t>
        <w:br/>
        <w:t>- users – user_licenses: 1:1</w:t>
        <w:br/>
        <w:br/>
        <w:t>Az ER-diagram logikailag ábrázolja a fenti kapcsolatokat, ahol a kulcsok és idegen kulcsok biztosítják az adatintegritást.</w:t>
      </w:r>
    </w:p>
    <w:p>
      <w:pPr>
        <w:pStyle w:val="Heading1"/>
      </w:pPr>
      <w:r>
        <w:t>5. Foglalási folyamat részletes leírása</w:t>
      </w:r>
    </w:p>
    <w:p>
      <w:r>
        <w:t>1. A felhasználó megadja a foglalás dátumát és helyszínét a főoldalon.</w:t>
        <w:br/>
        <w:t>2. Az autóválasztó oldalon kiválasztja a megfelelő járművet.</w:t>
        <w:br/>
        <w:t>3. Az autó adatlapján megtekinti a részleteket, majd a 'Rent a car' gombbal elindítja a foglalást.</w:t>
        <w:br/>
        <w:t>4. A rendszer létrehozza a bookings rekordot 'pending' státusszal.</w:t>
        <w:br/>
        <w:t>5. A foglalás státusza később 'confirmed', 'cancelled' vagy 'completed' lehet.</w:t>
      </w:r>
    </w:p>
    <w:p>
      <w:pPr>
        <w:pStyle w:val="Heading1"/>
      </w:pPr>
      <w:r>
        <w:t>6. Felhasználói szerepek és jogosultságok</w:t>
      </w:r>
    </w:p>
    <w:p>
      <w:r>
        <w:t>A rendszerben két fő szerepkör létezik:</w:t>
        <w:br/>
        <w:t>- Felhasználó: autók böngészése, foglalás indítása, saját adatok kezelése.</w:t>
        <w:br/>
        <w:t>- Adminisztrátor (nincs külön táblában, de feltételezhető): autók kezelése, foglalások jóváhagyása, karbantartási adatok rögzítése.</w:t>
      </w:r>
    </w:p>
    <w:p>
      <w:pPr>
        <w:pStyle w:val="Heading1"/>
      </w:pPr>
      <w:r>
        <w:t>7. Összegzés</w:t>
      </w:r>
    </w:p>
    <w:p>
      <w:r>
        <w:t>Az autóbérlés weboldal és az azt kiszolgáló SQL adatbázis egy jól strukturált, skálázható rendszert alkot. A felhasználói élményre és az adatbiztonságra egyaránt figyelmet fordít, miközben lehetővé teszi a gyors és hatékony járműfoglalást.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